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LibSpace Project Documentation</w:t>
      </w:r>
    </w:p>
    <w:p>
      <w:r>
        <w:t>Library Management Backend API</w:t>
      </w:r>
    </w:p>
    <w:p>
      <w:r>
        <w:br/>
        <w:t>1. Project Overview</w:t>
        <w:br/>
        <w:t>LibSpace is a backend web application built using Node.js, Express.js and MongoDB.</w:t>
        <w:br/>
        <w:t>The system focuses on managing books securely using RESTful APIs.</w:t>
        <w:br/>
        <w:t>Library users manage books and reading resources.</w:t>
        <w:br/>
        <w:br/>
        <w:t>2. Objectives</w:t>
        <w:br/>
        <w:t>• Implement secure user authentication using JWT</w:t>
        <w:br/>
        <w:t>• Provide CRUD operations for books</w:t>
        <w:br/>
        <w:t>• Ensure that each user accesses only their own books</w:t>
        <w:br/>
        <w:t>• Build scalable REST APIs using Node.js and Express</w:t>
        <w:br/>
        <w:t>• Store data efficiently using MongoDB</w:t>
        <w:br/>
        <w:br/>
        <w:t>3. Technologies Used</w:t>
        <w:br/>
        <w:t>Node.js</w:t>
        <w:br/>
        <w:t>Express.js</w:t>
        <w:br/>
        <w:t>MongoDB</w:t>
        <w:br/>
        <w:t>Mongoose ODM</w:t>
        <w:br/>
        <w:t>JWT Authentication</w:t>
        <w:br/>
        <w:t>bcrypt password hashing</w:t>
        <w:br/>
        <w:t>VS Code</w:t>
        <w:br/>
        <w:br/>
        <w:t>4. System Architecture</w:t>
        <w:br/>
        <w:t>Client Application → Express REST API → MongoDB Database</w:t>
        <w:br/>
        <w:br/>
        <w:t>5. Database Design</w:t>
        <w:br/>
        <w:br/>
        <w:t>Users Collection</w:t>
        <w:br/>
        <w:t>_id</w:t>
        <w:br/>
        <w:t>name</w:t>
        <w:br/>
        <w:t>email</w:t>
        <w:br/>
        <w:t>password</w:t>
        <w:br/>
        <w:t>timestamps</w:t>
        <w:br/>
        <w:br/>
        <w:t>Books Collection</w:t>
        <w:br/>
        <w:t>_id</w:t>
        <w:br/>
        <w:t>userId</w:t>
        <w:br/>
        <w:t>name</w:t>
        <w:br/>
        <w:t>description</w:t>
        <w:br/>
        <w:t>additional project fields</w:t>
        <w:br/>
        <w:t>timestamps</w:t>
        <w:br/>
        <w:br/>
        <w:t>Relationship:</w:t>
        <w:br/>
        <w:t>One User → Many Books</w:t>
        <w:br/>
        <w:br/>
        <w:t>6. API Endpoints</w:t>
        <w:br/>
        <w:br/>
        <w:t>Authentication APIs</w:t>
        <w:br/>
        <w:t>POST /api/auth/register</w:t>
        <w:br/>
        <w:t>POST /api/auth/login</w:t>
        <w:br/>
        <w:br/>
        <w:t>Book APIs</w:t>
        <w:br/>
        <w:t>POST /api/books</w:t>
        <w:br/>
        <w:t>GET /api/books</w:t>
        <w:br/>
        <w:t>PUT /api/books/:id</w:t>
        <w:br/>
        <w:t>DELETE /api/books/:id</w:t>
        <w:br/>
        <w:br/>
        <w:t>7. Backend Architecture</w:t>
        <w:br/>
        <w:br/>
        <w:t>Controllers</w:t>
        <w:br/>
        <w:t>Handle business logic for authentication and book management.</w:t>
        <w:br/>
        <w:br/>
        <w:t>Models</w:t>
        <w:br/>
        <w:t>Define MongoDB schemas using Mongoose.</w:t>
        <w:br/>
        <w:br/>
        <w:t>Routes</w:t>
        <w:br/>
        <w:t>Define REST API endpoints for authentication and books.</w:t>
        <w:br/>
        <w:br/>
        <w:t>Middleware</w:t>
        <w:br/>
        <w:t>JWT verification for protecting private routes.</w:t>
        <w:br/>
        <w:br/>
        <w:t>Database Configuration</w:t>
        <w:br/>
        <w:t>MongoDB connection using Mongoose.</w:t>
        <w:br/>
        <w:br/>
        <w:t>8. Project Setup</w:t>
        <w:br/>
        <w:br/>
        <w:t>Step 1: Install Node.js</w:t>
        <w:br/>
        <w:t>Step 2: Install MongoDB</w:t>
        <w:br/>
        <w:t>Step 3: Download project folder</w:t>
        <w:br/>
        <w:t>Step 4: Run npm install</w:t>
        <w:br/>
        <w:t>Step 5: Start server using npm start</w:t>
        <w:br/>
        <w:t>Step 6: Open http://localhost:5000</w:t>
        <w:br/>
        <w:br/>
        <w:t>9. API Testing</w:t>
        <w:br/>
        <w:br/>
        <w:t>Testing tools:</w:t>
        <w:br/>
        <w:t>Thunder Client</w:t>
        <w:br/>
        <w:t>Postman</w:t>
        <w:br/>
        <w:br/>
        <w:t>Test Scenarios:</w:t>
        <w:br/>
        <w:t>• Register new user</w:t>
        <w:br/>
        <w:t>• Login user</w:t>
        <w:br/>
        <w:t>• Create new book</w:t>
        <w:br/>
        <w:t>• Retrieve all books</w:t>
        <w:br/>
        <w:t>• Update book</w:t>
        <w:br/>
        <w:t>• Delete book</w:t>
        <w:br/>
        <w:br/>
        <w:t>10. Features</w:t>
        <w:br/>
        <w:br/>
        <w:t>User Authentication</w:t>
        <w:br/>
        <w:t>Secure login and registration using JWT.</w:t>
        <w:br/>
        <w:br/>
        <w:t>Book Management</w:t>
        <w:br/>
        <w:t>Create, read, update and delete books.</w:t>
        <w:br/>
        <w:br/>
        <w:t>Data Isolation</w:t>
        <w:br/>
        <w:t>Users can access only their own books.</w:t>
        <w:br/>
        <w:br/>
        <w:t>Search and Filtering</w:t>
        <w:br/>
        <w:t>Users can search books based on keywords.</w:t>
        <w:br/>
        <w:br/>
        <w:t>11. Conclusion</w:t>
        <w:br/>
        <w:br/>
        <w:t>The LibSpace project demonstrates backend development using Node.js,</w:t>
        <w:br/>
        <w:t>Express and MongoDB. The system successfully implements authentication,</w:t>
        <w:br/>
        <w:t>database integration and CRUD operations for books.</w:t>
        <w:br/>
        <w:br/>
        <w:t>This project helps students understand backend architecture,</w:t>
        <w:br/>
        <w:t>REST API design and secure authentication mechanisms.</w:t>
        <w:br/>
      </w:r>
    </w:p>
    <w:p>
      <w:r>
        <w:br/>
        <w:t>1. Project Overview</w:t>
        <w:br/>
        <w:t>LibSpace is a backend web application built using Node.js, Express.js and MongoDB.</w:t>
        <w:br/>
        <w:t>The system focuses on managing books securely using RESTful APIs.</w:t>
        <w:br/>
        <w:t>Library users manage books and reading resources.</w:t>
        <w:br/>
        <w:br/>
        <w:t>2. Objectives</w:t>
        <w:br/>
        <w:t>• Implement secure user authentication using JWT</w:t>
        <w:br/>
        <w:t>• Provide CRUD operations for books</w:t>
        <w:br/>
        <w:t>• Ensure that each user accesses only their own books</w:t>
        <w:br/>
        <w:t>• Build scalable REST APIs using Node.js and Express</w:t>
        <w:br/>
        <w:t>• Store data efficiently using MongoDB</w:t>
        <w:br/>
        <w:br/>
        <w:t>3. Technologies Used</w:t>
        <w:br/>
        <w:t>Node.js</w:t>
        <w:br/>
        <w:t>Express.js</w:t>
        <w:br/>
        <w:t>MongoDB</w:t>
        <w:br/>
        <w:t>Mongoose ODM</w:t>
        <w:br/>
        <w:t>JWT Authentication</w:t>
        <w:br/>
        <w:t>bcrypt password hashing</w:t>
        <w:br/>
        <w:t>VS Code</w:t>
        <w:br/>
        <w:br/>
        <w:t>4. System Architecture</w:t>
        <w:br/>
        <w:t>Client Application → Express REST API → MongoDB Database</w:t>
        <w:br/>
        <w:br/>
        <w:t>5. Database Design</w:t>
        <w:br/>
        <w:br/>
        <w:t>Users Collection</w:t>
        <w:br/>
        <w:t>_id</w:t>
        <w:br/>
        <w:t>name</w:t>
        <w:br/>
        <w:t>email</w:t>
        <w:br/>
        <w:t>password</w:t>
        <w:br/>
        <w:t>timestamps</w:t>
        <w:br/>
        <w:br/>
        <w:t>Books Collection</w:t>
        <w:br/>
        <w:t>_id</w:t>
        <w:br/>
        <w:t>userId</w:t>
        <w:br/>
        <w:t>name</w:t>
        <w:br/>
        <w:t>description</w:t>
        <w:br/>
        <w:t>additional project fields</w:t>
        <w:br/>
        <w:t>timestamps</w:t>
        <w:br/>
        <w:br/>
        <w:t>Relationship:</w:t>
        <w:br/>
        <w:t>One User → Many Books</w:t>
        <w:br/>
        <w:br/>
        <w:t>6. API Endpoints</w:t>
        <w:br/>
        <w:br/>
        <w:t>Authentication APIs</w:t>
        <w:br/>
        <w:t>POST /api/auth/register</w:t>
        <w:br/>
        <w:t>POST /api/auth/login</w:t>
        <w:br/>
        <w:br/>
        <w:t>Book APIs</w:t>
        <w:br/>
        <w:t>POST /api/books</w:t>
        <w:br/>
        <w:t>GET /api/books</w:t>
        <w:br/>
        <w:t>PUT /api/books/:id</w:t>
        <w:br/>
        <w:t>DELETE /api/books/:id</w:t>
        <w:br/>
        <w:br/>
        <w:t>7. Backend Architecture</w:t>
        <w:br/>
        <w:br/>
        <w:t>Controllers</w:t>
        <w:br/>
        <w:t>Handle business logic for authentication and book management.</w:t>
        <w:br/>
        <w:br/>
        <w:t>Models</w:t>
        <w:br/>
        <w:t>Define MongoDB schemas using Mongoose.</w:t>
        <w:br/>
        <w:br/>
        <w:t>Routes</w:t>
        <w:br/>
        <w:t>Define REST API endpoints for authentication and books.</w:t>
        <w:br/>
        <w:br/>
        <w:t>Middleware</w:t>
        <w:br/>
        <w:t>JWT verification for protecting private routes.</w:t>
        <w:br/>
        <w:br/>
        <w:t>Database Configuration</w:t>
        <w:br/>
        <w:t>MongoDB connection using Mongoose.</w:t>
        <w:br/>
        <w:br/>
        <w:t>8. Project Setup</w:t>
        <w:br/>
        <w:br/>
        <w:t>Step 1: Install Node.js</w:t>
        <w:br/>
        <w:t>Step 2: Install MongoDB</w:t>
        <w:br/>
        <w:t>Step 3: Download project folder</w:t>
        <w:br/>
        <w:t>Step 4: Run npm install</w:t>
        <w:br/>
        <w:t>Step 5: Start server using npm start</w:t>
        <w:br/>
        <w:t>Step 6: Open http://localhost:5000</w:t>
        <w:br/>
        <w:br/>
        <w:t>9. API Testing</w:t>
        <w:br/>
        <w:br/>
        <w:t>Testing tools:</w:t>
        <w:br/>
        <w:t>Thunder Client</w:t>
        <w:br/>
        <w:t>Postman</w:t>
        <w:br/>
        <w:br/>
        <w:t>Test Scenarios:</w:t>
        <w:br/>
        <w:t>• Register new user</w:t>
        <w:br/>
        <w:t>• Login user</w:t>
        <w:br/>
        <w:t>• Create new book</w:t>
        <w:br/>
        <w:t>• Retrieve all books</w:t>
        <w:br/>
        <w:t>• Update book</w:t>
        <w:br/>
        <w:t>• Delete book</w:t>
        <w:br/>
        <w:br/>
        <w:t>10. Features</w:t>
        <w:br/>
        <w:br/>
        <w:t>User Authentication</w:t>
        <w:br/>
        <w:t>Secure login and registration using JWT.</w:t>
        <w:br/>
        <w:br/>
        <w:t>Book Management</w:t>
        <w:br/>
        <w:t>Create, read, update and delete books.</w:t>
        <w:br/>
        <w:br/>
        <w:t>Data Isolation</w:t>
        <w:br/>
        <w:t>Users can access only their own books.</w:t>
        <w:br/>
        <w:br/>
        <w:t>Search and Filtering</w:t>
        <w:br/>
        <w:t>Users can search books based on keywords.</w:t>
        <w:br/>
        <w:br/>
        <w:t>11. Conclusion</w:t>
        <w:br/>
        <w:br/>
        <w:t>The LibSpace project demonstrates backend development using Node.js,</w:t>
        <w:br/>
        <w:t>Express and MongoDB. The system successfully implements authentication,</w:t>
        <w:br/>
        <w:t>database integration and CRUD operations for books.</w:t>
        <w:br/>
        <w:br/>
        <w:t>This project helps students understand backend architecture,</w:t>
        <w:br/>
        <w:t>REST API design and secure authentication mechanisms.</w:t>
        <w:br/>
      </w:r>
    </w:p>
    <w:p>
      <w:r>
        <w:br/>
        <w:t>1. Project Overview</w:t>
        <w:br/>
        <w:t>LibSpace is a backend web application built using Node.js, Express.js and MongoDB.</w:t>
        <w:br/>
        <w:t>The system focuses on managing books securely using RESTful APIs.</w:t>
        <w:br/>
        <w:t>Library users manage books and reading resources.</w:t>
        <w:br/>
        <w:br/>
        <w:t>2. Objectives</w:t>
        <w:br/>
        <w:t>• Implement secure user authentication using JWT</w:t>
        <w:br/>
        <w:t>• Provide CRUD operations for books</w:t>
        <w:br/>
        <w:t>• Ensure that each user accesses only their own books</w:t>
        <w:br/>
        <w:t>• Build scalable REST APIs using Node.js and Express</w:t>
        <w:br/>
        <w:t>• Store data efficiently using MongoDB</w:t>
        <w:br/>
        <w:br/>
        <w:t>3. Technologies Used</w:t>
        <w:br/>
        <w:t>Node.js</w:t>
        <w:br/>
        <w:t>Express.js</w:t>
        <w:br/>
        <w:t>MongoDB</w:t>
        <w:br/>
        <w:t>Mongoose ODM</w:t>
        <w:br/>
        <w:t>JWT Authentication</w:t>
        <w:br/>
        <w:t>bcrypt password hashing</w:t>
        <w:br/>
        <w:t>VS Code</w:t>
        <w:br/>
        <w:br/>
        <w:t>4. System Architecture</w:t>
        <w:br/>
        <w:t>Client Application → Express REST API → MongoDB Database</w:t>
        <w:br/>
        <w:br/>
        <w:t>5. Database Design</w:t>
        <w:br/>
        <w:br/>
        <w:t>Users Collection</w:t>
        <w:br/>
        <w:t>_id</w:t>
        <w:br/>
        <w:t>name</w:t>
        <w:br/>
        <w:t>email</w:t>
        <w:br/>
        <w:t>password</w:t>
        <w:br/>
        <w:t>timestamps</w:t>
        <w:br/>
        <w:br/>
        <w:t>Books Collection</w:t>
        <w:br/>
        <w:t>_id</w:t>
        <w:br/>
        <w:t>userId</w:t>
        <w:br/>
        <w:t>name</w:t>
        <w:br/>
        <w:t>description</w:t>
        <w:br/>
        <w:t>additional project fields</w:t>
        <w:br/>
        <w:t>timestamps</w:t>
        <w:br/>
        <w:br/>
        <w:t>Relationship:</w:t>
        <w:br/>
        <w:t>One User → Many Books</w:t>
        <w:br/>
        <w:br/>
        <w:t>6. API Endpoints</w:t>
        <w:br/>
        <w:br/>
        <w:t>Authentication APIs</w:t>
        <w:br/>
        <w:t>POST /api/auth/register</w:t>
        <w:br/>
        <w:t>POST /api/auth/login</w:t>
        <w:br/>
        <w:br/>
        <w:t>Book APIs</w:t>
        <w:br/>
        <w:t>POST /api/books</w:t>
        <w:br/>
        <w:t>GET /api/books</w:t>
        <w:br/>
        <w:t>PUT /api/books/:id</w:t>
        <w:br/>
        <w:t>DELETE /api/books/:id</w:t>
        <w:br/>
        <w:br/>
        <w:t>7. Backend Architecture</w:t>
        <w:br/>
        <w:br/>
        <w:t>Controllers</w:t>
        <w:br/>
        <w:t>Handle business logic for authentication and book management.</w:t>
        <w:br/>
        <w:br/>
        <w:t>Models</w:t>
        <w:br/>
        <w:t>Define MongoDB schemas using Mongoose.</w:t>
        <w:br/>
        <w:br/>
        <w:t>Routes</w:t>
        <w:br/>
        <w:t>Define REST API endpoints for authentication and books.</w:t>
        <w:br/>
        <w:br/>
        <w:t>Middleware</w:t>
        <w:br/>
        <w:t>JWT verification for protecting private routes.</w:t>
        <w:br/>
        <w:br/>
        <w:t>Database Configuration</w:t>
        <w:br/>
        <w:t>MongoDB connection using Mongoose.</w:t>
        <w:br/>
        <w:br/>
        <w:t>8. Project Setup</w:t>
        <w:br/>
        <w:br/>
        <w:t>Step 1: Install Node.js</w:t>
        <w:br/>
        <w:t>Step 2: Install MongoDB</w:t>
        <w:br/>
        <w:t>Step 3: Download project folder</w:t>
        <w:br/>
        <w:t>Step 4: Run npm install</w:t>
        <w:br/>
        <w:t>Step 5: Start server using npm start</w:t>
        <w:br/>
        <w:t>Step 6: Open http://localhost:5000</w:t>
        <w:br/>
        <w:br/>
        <w:t>9. API Testing</w:t>
        <w:br/>
        <w:br/>
        <w:t>Testing tools:</w:t>
        <w:br/>
        <w:t>Thunder Client</w:t>
        <w:br/>
        <w:t>Postman</w:t>
        <w:br/>
        <w:br/>
        <w:t>Test Scenarios:</w:t>
        <w:br/>
        <w:t>• Register new user</w:t>
        <w:br/>
        <w:t>• Login user</w:t>
        <w:br/>
        <w:t>• Create new book</w:t>
        <w:br/>
        <w:t>• Retrieve all books</w:t>
        <w:br/>
        <w:t>• Update book</w:t>
        <w:br/>
        <w:t>• Delete book</w:t>
        <w:br/>
        <w:br/>
        <w:t>10. Features</w:t>
        <w:br/>
        <w:br/>
        <w:t>User Authentication</w:t>
        <w:br/>
        <w:t>Secure login and registration using JWT.</w:t>
        <w:br/>
        <w:br/>
        <w:t>Book Management</w:t>
        <w:br/>
        <w:t>Create, read, update and delete books.</w:t>
        <w:br/>
        <w:br/>
        <w:t>Data Isolation</w:t>
        <w:br/>
        <w:t>Users can access only their own books.</w:t>
        <w:br/>
        <w:br/>
        <w:t>Search and Filtering</w:t>
        <w:br/>
        <w:t>Users can search books based on keywords.</w:t>
        <w:br/>
        <w:br/>
        <w:t>11. Conclusion</w:t>
        <w:br/>
        <w:br/>
        <w:t>The LibSpace project demonstrates backend development using Node.js,</w:t>
        <w:br/>
        <w:t>Express and MongoDB. The system successfully implements authentication,</w:t>
        <w:br/>
        <w:t>database integration and CRUD operations for books.</w:t>
        <w:br/>
        <w:br/>
        <w:t>This project helps students understand backend architecture,</w:t>
        <w:br/>
        <w:t>REST API design and secure authentication mechanisms.</w:t>
        <w:br/>
      </w:r>
    </w:p>
    <w:p>
      <w:r>
        <w:br/>
        <w:t>1. Project Overview</w:t>
        <w:br/>
        <w:t>LibSpace is a backend web application built using Node.js, Express.js and MongoDB.</w:t>
        <w:br/>
        <w:t>The system focuses on managing books securely using RESTful APIs.</w:t>
        <w:br/>
        <w:t>Library users manage books and reading resources.</w:t>
        <w:br/>
        <w:br/>
        <w:t>2. Objectives</w:t>
        <w:br/>
        <w:t>• Implement secure user authentication using JWT</w:t>
        <w:br/>
        <w:t>• Provide CRUD operations for books</w:t>
        <w:br/>
        <w:t>• Ensure that each user accesses only their own books</w:t>
        <w:br/>
        <w:t>• Build scalable REST APIs using Node.js and Express</w:t>
        <w:br/>
        <w:t>• Store data efficiently using MongoDB</w:t>
        <w:br/>
        <w:br/>
        <w:t>3. Technologies Used</w:t>
        <w:br/>
        <w:t>Node.js</w:t>
        <w:br/>
        <w:t>Express.js</w:t>
        <w:br/>
        <w:t>MongoDB</w:t>
        <w:br/>
        <w:t>Mongoose ODM</w:t>
        <w:br/>
        <w:t>JWT Authentication</w:t>
        <w:br/>
        <w:t>bcrypt password hashing</w:t>
        <w:br/>
        <w:t>VS Code</w:t>
        <w:br/>
        <w:br/>
        <w:t>4. System Architecture</w:t>
        <w:br/>
        <w:t>Client Application → Express REST API → MongoDB Database</w:t>
        <w:br/>
        <w:br/>
        <w:t>5. Database Design</w:t>
        <w:br/>
        <w:br/>
        <w:t>Users Collection</w:t>
        <w:br/>
        <w:t>_id</w:t>
        <w:br/>
        <w:t>name</w:t>
        <w:br/>
        <w:t>email</w:t>
        <w:br/>
        <w:t>password</w:t>
        <w:br/>
        <w:t>timestamps</w:t>
        <w:br/>
        <w:br/>
        <w:t>Books Collection</w:t>
        <w:br/>
        <w:t>_id</w:t>
        <w:br/>
        <w:t>userId</w:t>
        <w:br/>
        <w:t>name</w:t>
        <w:br/>
        <w:t>description</w:t>
        <w:br/>
        <w:t>additional project fields</w:t>
        <w:br/>
        <w:t>timestamps</w:t>
        <w:br/>
        <w:br/>
        <w:t>Relationship:</w:t>
        <w:br/>
        <w:t>One User → Many Books</w:t>
        <w:br/>
        <w:br/>
        <w:t>6. API Endpoints</w:t>
        <w:br/>
        <w:br/>
        <w:t>Authentication APIs</w:t>
        <w:br/>
        <w:t>POST /api/auth/register</w:t>
        <w:br/>
        <w:t>POST /api/auth/login</w:t>
        <w:br/>
        <w:br/>
        <w:t>Book APIs</w:t>
        <w:br/>
        <w:t>POST /api/books</w:t>
        <w:br/>
        <w:t>GET /api/books</w:t>
        <w:br/>
        <w:t>PUT /api/books/:id</w:t>
        <w:br/>
        <w:t>DELETE /api/books/:id</w:t>
        <w:br/>
        <w:br/>
        <w:t>7. Backend Architecture</w:t>
        <w:br/>
        <w:br/>
        <w:t>Controllers</w:t>
        <w:br/>
        <w:t>Handle business logic for authentication and book management.</w:t>
        <w:br/>
        <w:br/>
        <w:t>Models</w:t>
        <w:br/>
        <w:t>Define MongoDB schemas using Mongoose.</w:t>
        <w:br/>
        <w:br/>
        <w:t>Routes</w:t>
        <w:br/>
        <w:t>Define REST API endpoints for authentication and books.</w:t>
        <w:br/>
        <w:br/>
        <w:t>Middleware</w:t>
        <w:br/>
        <w:t>JWT verification for protecting private routes.</w:t>
        <w:br/>
        <w:br/>
        <w:t>Database Configuration</w:t>
        <w:br/>
        <w:t>MongoDB connection using Mongoose.</w:t>
        <w:br/>
        <w:br/>
        <w:t>8. Project Setup</w:t>
        <w:br/>
        <w:br/>
        <w:t>Step 1: Install Node.js</w:t>
        <w:br/>
        <w:t>Step 2: Install MongoDB</w:t>
        <w:br/>
        <w:t>Step 3: Download project folder</w:t>
        <w:br/>
        <w:t>Step 4: Run npm install</w:t>
        <w:br/>
        <w:t>Step 5: Start server using npm start</w:t>
        <w:br/>
        <w:t>Step 6: Open http://localhost:5000</w:t>
        <w:br/>
        <w:br/>
        <w:t>9. API Testing</w:t>
        <w:br/>
        <w:br/>
        <w:t>Testing tools:</w:t>
        <w:br/>
        <w:t>Thunder Client</w:t>
        <w:br/>
        <w:t>Postman</w:t>
        <w:br/>
        <w:br/>
        <w:t>Test Scenarios:</w:t>
        <w:br/>
        <w:t>• Register new user</w:t>
        <w:br/>
        <w:t>• Login user</w:t>
        <w:br/>
        <w:t>• Create new book</w:t>
        <w:br/>
        <w:t>• Retrieve all books</w:t>
        <w:br/>
        <w:t>• Update book</w:t>
        <w:br/>
        <w:t>• Delete book</w:t>
        <w:br/>
        <w:br/>
        <w:t>10. Features</w:t>
        <w:br/>
        <w:br/>
        <w:t>User Authentication</w:t>
        <w:br/>
        <w:t>Secure login and registration using JWT.</w:t>
        <w:br/>
        <w:br/>
        <w:t>Book Management</w:t>
        <w:br/>
        <w:t>Create, read, update and delete books.</w:t>
        <w:br/>
        <w:br/>
        <w:t>Data Isolation</w:t>
        <w:br/>
        <w:t>Users can access only their own books.</w:t>
        <w:br/>
        <w:br/>
        <w:t>Search and Filtering</w:t>
        <w:br/>
        <w:t>Users can search books based on keywords.</w:t>
        <w:br/>
        <w:br/>
        <w:t>11. Conclusion</w:t>
        <w:br/>
        <w:br/>
        <w:t>The LibSpace project demonstrates backend development using Node.js,</w:t>
        <w:br/>
        <w:t>Express and MongoDB. The system successfully implements authentication,</w:t>
        <w:br/>
        <w:t>database integration and CRUD operations for books.</w:t>
        <w:br/>
        <w:br/>
        <w:t>This project helps students understand backend architecture,</w:t>
        <w:br/>
        <w:t>REST API design and secure authentication mechanisms.</w:t>
        <w:br/>
      </w:r>
    </w:p>
    <w:p>
      <w:r>
        <w:br/>
        <w:t>1. Project Overview</w:t>
        <w:br/>
        <w:t>LibSpace is a backend web application built using Node.js, Express.js and MongoDB.</w:t>
        <w:br/>
        <w:t>The system focuses on managing books securely using RESTful APIs.</w:t>
        <w:br/>
        <w:t>Library users manage books and reading resources.</w:t>
        <w:br/>
        <w:br/>
        <w:t>2. Objectives</w:t>
        <w:br/>
        <w:t>• Implement secure user authentication using JWT</w:t>
        <w:br/>
        <w:t>• Provide CRUD operations for books</w:t>
        <w:br/>
        <w:t>• Ensure that each user accesses only their own books</w:t>
        <w:br/>
        <w:t>• Build scalable REST APIs using Node.js and Express</w:t>
        <w:br/>
        <w:t>• Store data efficiently using MongoDB</w:t>
        <w:br/>
        <w:br/>
        <w:t>3. Technologies Used</w:t>
        <w:br/>
        <w:t>Node.js</w:t>
        <w:br/>
        <w:t>Express.js</w:t>
        <w:br/>
        <w:t>MongoDB</w:t>
        <w:br/>
        <w:t>Mongoose ODM</w:t>
        <w:br/>
        <w:t>JWT Authentication</w:t>
        <w:br/>
        <w:t>bcrypt password hashing</w:t>
        <w:br/>
        <w:t>VS Code</w:t>
        <w:br/>
        <w:br/>
        <w:t>4. System Architecture</w:t>
        <w:br/>
        <w:t>Client Application → Express REST API → MongoDB Database</w:t>
        <w:br/>
        <w:br/>
        <w:t>5. Database Design</w:t>
        <w:br/>
        <w:br/>
        <w:t>Users Collection</w:t>
        <w:br/>
        <w:t>_id</w:t>
        <w:br/>
        <w:t>name</w:t>
        <w:br/>
        <w:t>email</w:t>
        <w:br/>
        <w:t>password</w:t>
        <w:br/>
        <w:t>timestamps</w:t>
        <w:br/>
        <w:br/>
        <w:t>Books Collection</w:t>
        <w:br/>
        <w:t>_id</w:t>
        <w:br/>
        <w:t>userId</w:t>
        <w:br/>
        <w:t>name</w:t>
        <w:br/>
        <w:t>description</w:t>
        <w:br/>
        <w:t>additional project fields</w:t>
        <w:br/>
        <w:t>timestamps</w:t>
        <w:br/>
        <w:br/>
        <w:t>Relationship:</w:t>
        <w:br/>
        <w:t>One User → Many Books</w:t>
        <w:br/>
        <w:br/>
        <w:t>6. API Endpoints</w:t>
        <w:br/>
        <w:br/>
        <w:t>Authentication APIs</w:t>
        <w:br/>
        <w:t>POST /api/auth/register</w:t>
        <w:br/>
        <w:t>POST /api/auth/login</w:t>
        <w:br/>
        <w:br/>
        <w:t>Book APIs</w:t>
        <w:br/>
        <w:t>POST /api/books</w:t>
        <w:br/>
        <w:t>GET /api/books</w:t>
        <w:br/>
        <w:t>PUT /api/books/:id</w:t>
        <w:br/>
        <w:t>DELETE /api/books/:id</w:t>
        <w:br/>
        <w:br/>
        <w:t>7. Backend Architecture</w:t>
        <w:br/>
        <w:br/>
        <w:t>Controllers</w:t>
        <w:br/>
        <w:t>Handle business logic for authentication and book management.</w:t>
        <w:br/>
        <w:br/>
        <w:t>Models</w:t>
        <w:br/>
        <w:t>Define MongoDB schemas using Mongoose.</w:t>
        <w:br/>
        <w:br/>
        <w:t>Routes</w:t>
        <w:br/>
        <w:t>Define REST API endpoints for authentication and books.</w:t>
        <w:br/>
        <w:br/>
        <w:t>Middleware</w:t>
        <w:br/>
        <w:t>JWT verification for protecting private routes.</w:t>
        <w:br/>
        <w:br/>
        <w:t>Database Configuration</w:t>
        <w:br/>
        <w:t>MongoDB connection using Mongoose.</w:t>
        <w:br/>
        <w:br/>
        <w:t>8. Project Setup</w:t>
        <w:br/>
        <w:br/>
        <w:t>Step 1: Install Node.js</w:t>
        <w:br/>
        <w:t>Step 2: Install MongoDB</w:t>
        <w:br/>
        <w:t>Step 3: Download project folder</w:t>
        <w:br/>
        <w:t>Step 4: Run npm install</w:t>
        <w:br/>
        <w:t>Step 5: Start server using npm start</w:t>
        <w:br/>
        <w:t>Step 6: Open http://localhost:5000</w:t>
        <w:br/>
        <w:br/>
        <w:t>9. API Testing</w:t>
        <w:br/>
        <w:br/>
        <w:t>Testing tools:</w:t>
        <w:br/>
        <w:t>Thunder Client</w:t>
        <w:br/>
        <w:t>Postman</w:t>
        <w:br/>
        <w:br/>
        <w:t>Test Scenarios:</w:t>
        <w:br/>
        <w:t>• Register new user</w:t>
        <w:br/>
        <w:t>• Login user</w:t>
        <w:br/>
        <w:t>• Create new book</w:t>
        <w:br/>
        <w:t>• Retrieve all books</w:t>
        <w:br/>
        <w:t>• Update book</w:t>
        <w:br/>
        <w:t>• Delete book</w:t>
        <w:br/>
        <w:br/>
        <w:t>10. Features</w:t>
        <w:br/>
        <w:br/>
        <w:t>User Authentication</w:t>
        <w:br/>
        <w:t>Secure login and registration using JWT.</w:t>
        <w:br/>
        <w:br/>
        <w:t>Book Management</w:t>
        <w:br/>
        <w:t>Create, read, update and delete books.</w:t>
        <w:br/>
        <w:br/>
        <w:t>Data Isolation</w:t>
        <w:br/>
        <w:t>Users can access only their own books.</w:t>
        <w:br/>
        <w:br/>
        <w:t>Search and Filtering</w:t>
        <w:br/>
        <w:t>Users can search books based on keywords.</w:t>
        <w:br/>
        <w:br/>
        <w:t>11. Conclusion</w:t>
        <w:br/>
        <w:br/>
        <w:t>The LibSpace project demonstrates backend development using Node.js,</w:t>
        <w:br/>
        <w:t>Express and MongoDB. The system successfully implements authentication,</w:t>
        <w:br/>
        <w:t>database integration and CRUD operations for books.</w:t>
        <w:br/>
        <w:br/>
        <w:t>This project helps students understand backend architecture,</w:t>
        <w:br/>
        <w:t>REST API design and secure authentication mechanisms.</w:t>
        <w:br/>
      </w:r>
    </w:p>
    <w:p>
      <w:r>
        <w:br/>
        <w:t>1. Project Overview</w:t>
        <w:br/>
        <w:t>LibSpace is a backend web application built using Node.js, Express.js and MongoDB.</w:t>
        <w:br/>
        <w:t>The system focuses on managing books securely using RESTful APIs.</w:t>
        <w:br/>
        <w:t>Library users manage books and reading resources.</w:t>
        <w:br/>
        <w:br/>
        <w:t>2. Objectives</w:t>
        <w:br/>
        <w:t>• Implement secure user authentication using JWT</w:t>
        <w:br/>
        <w:t>• Provide CRUD operations for books</w:t>
        <w:br/>
        <w:t>• Ensure that each user accesses only their own books</w:t>
        <w:br/>
        <w:t>• Build scalable REST APIs using Node.js and Express</w:t>
        <w:br/>
        <w:t>• Store data efficiently using MongoDB</w:t>
        <w:br/>
        <w:br/>
        <w:t>3. Technologies Used</w:t>
        <w:br/>
        <w:t>Node.js</w:t>
        <w:br/>
        <w:t>Express.js</w:t>
        <w:br/>
        <w:t>MongoDB</w:t>
        <w:br/>
        <w:t>Mongoose ODM</w:t>
        <w:br/>
        <w:t>JWT Authentication</w:t>
        <w:br/>
        <w:t>bcrypt password hashing</w:t>
        <w:br/>
        <w:t>VS Code</w:t>
        <w:br/>
        <w:br/>
        <w:t>4. System Architecture</w:t>
        <w:br/>
        <w:t>Client Application → Express REST API → MongoDB Database</w:t>
        <w:br/>
        <w:br/>
        <w:t>5. Database Design</w:t>
        <w:br/>
        <w:br/>
        <w:t>Users Collection</w:t>
        <w:br/>
        <w:t>_id</w:t>
        <w:br/>
        <w:t>name</w:t>
        <w:br/>
        <w:t>email</w:t>
        <w:br/>
        <w:t>password</w:t>
        <w:br/>
        <w:t>timestamps</w:t>
        <w:br/>
        <w:br/>
        <w:t>Books Collection</w:t>
        <w:br/>
        <w:t>_id</w:t>
        <w:br/>
        <w:t>userId</w:t>
        <w:br/>
        <w:t>name</w:t>
        <w:br/>
        <w:t>description</w:t>
        <w:br/>
        <w:t>additional project fields</w:t>
        <w:br/>
        <w:t>timestamps</w:t>
        <w:br/>
        <w:br/>
        <w:t>Relationship:</w:t>
        <w:br/>
        <w:t>One User → Many Books</w:t>
        <w:br/>
        <w:br/>
        <w:t>6. API Endpoints</w:t>
        <w:br/>
        <w:br/>
        <w:t>Authentication APIs</w:t>
        <w:br/>
        <w:t>POST /api/auth/register</w:t>
        <w:br/>
        <w:t>POST /api/auth/login</w:t>
        <w:br/>
        <w:br/>
        <w:t>Book APIs</w:t>
        <w:br/>
        <w:t>POST /api/books</w:t>
        <w:br/>
        <w:t>GET /api/books</w:t>
        <w:br/>
        <w:t>PUT /api/books/:id</w:t>
        <w:br/>
        <w:t>DELETE /api/books/:id</w:t>
        <w:br/>
        <w:br/>
        <w:t>7. Backend Architecture</w:t>
        <w:br/>
        <w:br/>
        <w:t>Controllers</w:t>
        <w:br/>
        <w:t>Handle business logic for authentication and book management.</w:t>
        <w:br/>
        <w:br/>
        <w:t>Models</w:t>
        <w:br/>
        <w:t>Define MongoDB schemas using Mongoose.</w:t>
        <w:br/>
        <w:br/>
        <w:t>Routes</w:t>
        <w:br/>
        <w:t>Define REST API endpoints for authentication and books.</w:t>
        <w:br/>
        <w:br/>
        <w:t>Middleware</w:t>
        <w:br/>
        <w:t>JWT verification for protecting private routes.</w:t>
        <w:br/>
        <w:br/>
        <w:t>Database Configuration</w:t>
        <w:br/>
        <w:t>MongoDB connection using Mongoose.</w:t>
        <w:br/>
        <w:br/>
        <w:t>8. Project Setup</w:t>
        <w:br/>
        <w:br/>
        <w:t>Step 1: Install Node.js</w:t>
        <w:br/>
        <w:t>Step 2: Install MongoDB</w:t>
        <w:br/>
        <w:t>Step 3: Download project folder</w:t>
        <w:br/>
        <w:t>Step 4: Run npm install</w:t>
        <w:br/>
        <w:t>Step 5: Start server using npm start</w:t>
        <w:br/>
        <w:t>Step 6: Open http://localhost:5000</w:t>
        <w:br/>
        <w:br/>
        <w:t>9. API Testing</w:t>
        <w:br/>
        <w:br/>
        <w:t>Testing tools:</w:t>
        <w:br/>
        <w:t>Thunder Client</w:t>
        <w:br/>
        <w:t>Postman</w:t>
        <w:br/>
        <w:br/>
        <w:t>Test Scenarios:</w:t>
        <w:br/>
        <w:t>• Register new user</w:t>
        <w:br/>
        <w:t>• Login user</w:t>
        <w:br/>
        <w:t>• Create new book</w:t>
        <w:br/>
        <w:t>• Retrieve all books</w:t>
        <w:br/>
        <w:t>• Update book</w:t>
        <w:br/>
        <w:t>• Delete book</w:t>
        <w:br/>
        <w:br/>
        <w:t>10. Features</w:t>
        <w:br/>
        <w:br/>
        <w:t>User Authentication</w:t>
        <w:br/>
        <w:t>Secure login and registration using JWT.</w:t>
        <w:br/>
        <w:br/>
        <w:t>Book Management</w:t>
        <w:br/>
        <w:t>Create, read, update and delete books.</w:t>
        <w:br/>
        <w:br/>
        <w:t>Data Isolation</w:t>
        <w:br/>
        <w:t>Users can access only their own books.</w:t>
        <w:br/>
        <w:br/>
        <w:t>Search and Filtering</w:t>
        <w:br/>
        <w:t>Users can search books based on keywords.</w:t>
        <w:br/>
        <w:br/>
        <w:t>11. Conclusion</w:t>
        <w:br/>
        <w:br/>
        <w:t>The LibSpace project demonstrates backend development using Node.js,</w:t>
        <w:br/>
        <w:t>Express and MongoDB. The system successfully implements authentication,</w:t>
        <w:br/>
        <w:t>database integration and CRUD operations for books.</w:t>
        <w:br/>
        <w:br/>
        <w:t>This project helps students understand backend architecture,</w:t>
        <w:br/>
        <w:t>REST API design and secure authentication mechanisms.</w:t>
        <w:br/>
      </w:r>
    </w:p>
    <w:p>
      <w:r>
        <w:br/>
        <w:t>1. Project Overview</w:t>
        <w:br/>
        <w:t>LibSpace is a backend web application built using Node.js, Express.js and MongoDB.</w:t>
        <w:br/>
        <w:t>The system focuses on managing books securely using RESTful APIs.</w:t>
        <w:br/>
        <w:t>Library users manage books and reading resources.</w:t>
        <w:br/>
        <w:br/>
        <w:t>2. Objectives</w:t>
        <w:br/>
        <w:t>• Implement secure user authentication using JWT</w:t>
        <w:br/>
        <w:t>• Provide CRUD operations for books</w:t>
        <w:br/>
        <w:t>• Ensure that each user accesses only their own books</w:t>
        <w:br/>
        <w:t>• Build scalable REST APIs using Node.js and Express</w:t>
        <w:br/>
        <w:t>• Store data efficiently using MongoDB</w:t>
        <w:br/>
        <w:br/>
        <w:t>3. Technologies Used</w:t>
        <w:br/>
        <w:t>Node.js</w:t>
        <w:br/>
        <w:t>Express.js</w:t>
        <w:br/>
        <w:t>MongoDB</w:t>
        <w:br/>
        <w:t>Mongoose ODM</w:t>
        <w:br/>
        <w:t>JWT Authentication</w:t>
        <w:br/>
        <w:t>bcrypt password hashing</w:t>
        <w:br/>
        <w:t>VS Code</w:t>
        <w:br/>
        <w:br/>
        <w:t>4. System Architecture</w:t>
        <w:br/>
        <w:t>Client Application → Express REST API → MongoDB Database</w:t>
        <w:br/>
        <w:br/>
        <w:t>5. Database Design</w:t>
        <w:br/>
        <w:br/>
        <w:t>Users Collection</w:t>
        <w:br/>
        <w:t>_id</w:t>
        <w:br/>
        <w:t>name</w:t>
        <w:br/>
        <w:t>email</w:t>
        <w:br/>
        <w:t>password</w:t>
        <w:br/>
        <w:t>timestamps</w:t>
        <w:br/>
        <w:br/>
        <w:t>Books Collection</w:t>
        <w:br/>
        <w:t>_id</w:t>
        <w:br/>
        <w:t>userId</w:t>
        <w:br/>
        <w:t>name</w:t>
        <w:br/>
        <w:t>description</w:t>
        <w:br/>
        <w:t>additional project fields</w:t>
        <w:br/>
        <w:t>timestamps</w:t>
        <w:br/>
        <w:br/>
        <w:t>Relationship:</w:t>
        <w:br/>
        <w:t>One User → Many Books</w:t>
        <w:br/>
        <w:br/>
        <w:t>6. API Endpoints</w:t>
        <w:br/>
        <w:br/>
        <w:t>Authentication APIs</w:t>
        <w:br/>
        <w:t>POST /api/auth/register</w:t>
        <w:br/>
        <w:t>POST /api/auth/login</w:t>
        <w:br/>
        <w:br/>
        <w:t>Book APIs</w:t>
        <w:br/>
        <w:t>POST /api/books</w:t>
        <w:br/>
        <w:t>GET /api/books</w:t>
        <w:br/>
        <w:t>PUT /api/books/:id</w:t>
        <w:br/>
        <w:t>DELETE /api/books/:id</w:t>
        <w:br/>
        <w:br/>
        <w:t>7. Backend Architecture</w:t>
        <w:br/>
        <w:br/>
        <w:t>Controllers</w:t>
        <w:br/>
        <w:t>Handle business logic for authentication and book management.</w:t>
        <w:br/>
        <w:br/>
        <w:t>Models</w:t>
        <w:br/>
        <w:t>Define MongoDB schemas using Mongoose.</w:t>
        <w:br/>
        <w:br/>
        <w:t>Routes</w:t>
        <w:br/>
        <w:t>Define REST API endpoints for authentication and books.</w:t>
        <w:br/>
        <w:br/>
        <w:t>Middleware</w:t>
        <w:br/>
        <w:t>JWT verification for protecting private routes.</w:t>
        <w:br/>
        <w:br/>
        <w:t>Database Configuration</w:t>
        <w:br/>
        <w:t>MongoDB connection using Mongoose.</w:t>
        <w:br/>
        <w:br/>
        <w:t>8. Project Setup</w:t>
        <w:br/>
        <w:br/>
        <w:t>Step 1: Install Node.js</w:t>
        <w:br/>
        <w:t>Step 2: Install MongoDB</w:t>
        <w:br/>
        <w:t>Step 3: Download project folder</w:t>
        <w:br/>
        <w:t>Step 4: Run npm install</w:t>
        <w:br/>
        <w:t>Step 5: Start server using npm start</w:t>
        <w:br/>
        <w:t>Step 6: Open http://localhost:5000</w:t>
        <w:br/>
        <w:br/>
        <w:t>9. API Testing</w:t>
        <w:br/>
        <w:br/>
        <w:t>Testing tools:</w:t>
        <w:br/>
        <w:t>Thunder Client</w:t>
        <w:br/>
        <w:t>Postman</w:t>
        <w:br/>
        <w:br/>
        <w:t>Test Scenarios:</w:t>
        <w:br/>
        <w:t>• Register new user</w:t>
        <w:br/>
        <w:t>• Login user</w:t>
        <w:br/>
        <w:t>• Create new book</w:t>
        <w:br/>
        <w:t>• Retrieve all books</w:t>
        <w:br/>
        <w:t>• Update book</w:t>
        <w:br/>
        <w:t>• Delete book</w:t>
        <w:br/>
        <w:br/>
        <w:t>10. Features</w:t>
        <w:br/>
        <w:br/>
        <w:t>User Authentication</w:t>
        <w:br/>
        <w:t>Secure login and registration using JWT.</w:t>
        <w:br/>
        <w:br/>
        <w:t>Book Management</w:t>
        <w:br/>
        <w:t>Create, read, update and delete books.</w:t>
        <w:br/>
        <w:br/>
        <w:t>Data Isolation</w:t>
        <w:br/>
        <w:t>Users can access only their own books.</w:t>
        <w:br/>
        <w:br/>
        <w:t>Search and Filtering</w:t>
        <w:br/>
        <w:t>Users can search books based on keywords.</w:t>
        <w:br/>
        <w:br/>
        <w:t>11. Conclusion</w:t>
        <w:br/>
        <w:br/>
        <w:t>The LibSpace project demonstrates backend development using Node.js,</w:t>
        <w:br/>
        <w:t>Express and MongoDB. The system successfully implements authentication,</w:t>
        <w:br/>
        <w:t>database integration and CRUD operations for books.</w:t>
        <w:br/>
        <w:br/>
        <w:t>This project helps students understand backend architecture,</w:t>
        <w:br/>
        <w:t>REST API design and secure authentication mechanisms.</w:t>
        <w:br/>
      </w:r>
    </w:p>
    <w:p>
      <w:r>
        <w:br/>
        <w:t>1. Project Overview</w:t>
        <w:br/>
        <w:t>LibSpace is a backend web application built using Node.js, Express.js and MongoDB.</w:t>
        <w:br/>
        <w:t>The system focuses on managing books securely using RESTful APIs.</w:t>
        <w:br/>
        <w:t>Library users manage books and reading resources.</w:t>
        <w:br/>
        <w:br/>
        <w:t>2. Objectives</w:t>
        <w:br/>
        <w:t>• Implement secure user authentication using JWT</w:t>
        <w:br/>
        <w:t>• Provide CRUD operations for books</w:t>
        <w:br/>
        <w:t>• Ensure that each user accesses only their own books</w:t>
        <w:br/>
        <w:t>• Build scalable REST APIs using Node.js and Express</w:t>
        <w:br/>
        <w:t>• Store data efficiently using MongoDB</w:t>
        <w:br/>
        <w:br/>
        <w:t>3. Technologies Used</w:t>
        <w:br/>
        <w:t>Node.js</w:t>
        <w:br/>
        <w:t>Express.js</w:t>
        <w:br/>
        <w:t>MongoDB</w:t>
        <w:br/>
        <w:t>Mongoose ODM</w:t>
        <w:br/>
        <w:t>JWT Authentication</w:t>
        <w:br/>
        <w:t>bcrypt password hashing</w:t>
        <w:br/>
        <w:t>VS Code</w:t>
        <w:br/>
        <w:br/>
        <w:t>4. System Architecture</w:t>
        <w:br/>
        <w:t>Client Application → Express REST API → MongoDB Database</w:t>
        <w:br/>
        <w:br/>
        <w:t>5. Database Design</w:t>
        <w:br/>
        <w:br/>
        <w:t>Users Collection</w:t>
        <w:br/>
        <w:t>_id</w:t>
        <w:br/>
        <w:t>name</w:t>
        <w:br/>
        <w:t>email</w:t>
        <w:br/>
        <w:t>password</w:t>
        <w:br/>
        <w:t>timestamps</w:t>
        <w:br/>
        <w:br/>
        <w:t>Books Collection</w:t>
        <w:br/>
        <w:t>_id</w:t>
        <w:br/>
        <w:t>userId</w:t>
        <w:br/>
        <w:t>name</w:t>
        <w:br/>
        <w:t>description</w:t>
        <w:br/>
        <w:t>additional project fields</w:t>
        <w:br/>
        <w:t>timestamps</w:t>
        <w:br/>
        <w:br/>
        <w:t>Relationship:</w:t>
        <w:br/>
        <w:t>One User → Many Books</w:t>
        <w:br/>
        <w:br/>
        <w:t>6. API Endpoints</w:t>
        <w:br/>
        <w:br/>
        <w:t>Authentication APIs</w:t>
        <w:br/>
        <w:t>POST /api/auth/register</w:t>
        <w:br/>
        <w:t>POST /api/auth/login</w:t>
        <w:br/>
        <w:br/>
        <w:t>Book APIs</w:t>
        <w:br/>
        <w:t>POST /api/books</w:t>
        <w:br/>
        <w:t>GET /api/books</w:t>
        <w:br/>
        <w:t>PUT /api/books/:id</w:t>
        <w:br/>
        <w:t>DELETE /api/books/:id</w:t>
        <w:br/>
        <w:br/>
        <w:t>7. Backend Architecture</w:t>
        <w:br/>
        <w:br/>
        <w:t>Controllers</w:t>
        <w:br/>
        <w:t>Handle business logic for authentication and book management.</w:t>
        <w:br/>
        <w:br/>
        <w:t>Models</w:t>
        <w:br/>
        <w:t>Define MongoDB schemas using Mongoose.</w:t>
        <w:br/>
        <w:br/>
        <w:t>Routes</w:t>
        <w:br/>
        <w:t>Define REST API endpoints for authentication and books.</w:t>
        <w:br/>
        <w:br/>
        <w:t>Middleware</w:t>
        <w:br/>
        <w:t>JWT verification for protecting private routes.</w:t>
        <w:br/>
        <w:br/>
        <w:t>Database Configuration</w:t>
        <w:br/>
        <w:t>MongoDB connection using Mongoose.</w:t>
        <w:br/>
        <w:br/>
        <w:t>8. Project Setup</w:t>
        <w:br/>
        <w:br/>
        <w:t>Step 1: Install Node.js</w:t>
        <w:br/>
        <w:t>Step 2: Install MongoDB</w:t>
        <w:br/>
        <w:t>Step 3: Download project folder</w:t>
        <w:br/>
        <w:t>Step 4: Run npm install</w:t>
        <w:br/>
        <w:t>Step 5: Start server using npm start</w:t>
        <w:br/>
        <w:t>Step 6: Open http://localhost:5000</w:t>
        <w:br/>
        <w:br/>
        <w:t>9. API Testing</w:t>
        <w:br/>
        <w:br/>
        <w:t>Testing tools:</w:t>
        <w:br/>
        <w:t>Thunder Client</w:t>
        <w:br/>
        <w:t>Postman</w:t>
        <w:br/>
        <w:br/>
        <w:t>Test Scenarios:</w:t>
        <w:br/>
        <w:t>• Register new user</w:t>
        <w:br/>
        <w:t>• Login user</w:t>
        <w:br/>
        <w:t>• Create new book</w:t>
        <w:br/>
        <w:t>• Retrieve all books</w:t>
        <w:br/>
        <w:t>• Update book</w:t>
        <w:br/>
        <w:t>• Delete book</w:t>
        <w:br/>
        <w:br/>
        <w:t>10. Features</w:t>
        <w:br/>
        <w:br/>
        <w:t>User Authentication</w:t>
        <w:br/>
        <w:t>Secure login and registration using JWT.</w:t>
        <w:br/>
        <w:br/>
        <w:t>Book Management</w:t>
        <w:br/>
        <w:t>Create, read, update and delete books.</w:t>
        <w:br/>
        <w:br/>
        <w:t>Data Isolation</w:t>
        <w:br/>
        <w:t>Users can access only their own books.</w:t>
        <w:br/>
        <w:br/>
        <w:t>Search and Filtering</w:t>
        <w:br/>
        <w:t>Users can search books based on keywords.</w:t>
        <w:br/>
        <w:br/>
        <w:t>11. Conclusion</w:t>
        <w:br/>
        <w:br/>
        <w:t>The LibSpace project demonstrates backend development using Node.js,</w:t>
        <w:br/>
        <w:t>Express and MongoDB. The system successfully implements authentication,</w:t>
        <w:br/>
        <w:t>database integration and CRUD operations for books.</w:t>
        <w:br/>
        <w:br/>
        <w:t>This project helps students understand backend architecture,</w:t>
        <w:br/>
        <w:t>REST API design and secure authentication mechanisms.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